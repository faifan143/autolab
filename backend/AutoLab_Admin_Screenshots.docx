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AutoLab Admin Screenshots</w:t>
      </w:r>
    </w:p>
    <w:p>
      <w:pPr>
        <w:spacing w:after="240"/>
      </w:pPr>
      <w:r>
        <w:t>This document contains the provided screenshots with a short description below each one.</w:t>
      </w:r>
    </w:p>
    <w:p>
      <w:pPr>
        <w:spacing w:after="120"/>
      </w:pPr>
      <w:r>
        <w:rPr>
          <w:b/>
        </w:rPr>
        <w:t>Screenshot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Faisal_Fansa_AppData_Roaming_Cursor_User_workspaceStorage_388bb95fce9794d5d01e1292e79e49c6_images_image-02b82112-b64d-4e91-9446-0350cb70fbc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</w:pPr>
      <w:r>
        <w:t>Login page of the AutoLab Admin panel with email and password fields and a Sign In button.</w:t>
      </w:r>
    </w:p>
    <w:p>
      <w:pPr>
        <w:spacing w:after="120"/>
      </w:pPr>
      <w:r>
        <w:rPr>
          <w:b/>
        </w:rPr>
        <w:t>Screenshot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Faisal_Fansa_AppData_Roaming_Cursor_User_workspaceStorage_388bb95fce9794d5d01e1292e79e49c6_images_image-4f744a3a-fec4-4979-b8a7-dbf6638a289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</w:pPr>
      <w:r>
        <w:t>Labs page showing the list of labs, including Seed Automation Lab, with options to search and create a new lab.</w:t>
      </w:r>
    </w:p>
    <w:p>
      <w:pPr>
        <w:spacing w:after="120"/>
      </w:pPr>
      <w:r>
        <w:rPr>
          <w:b/>
        </w:rPr>
        <w:t>Screenshot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5140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Faisal_Fansa_AppData_Roaming_Cursor_User_workspaceStorage_388bb95fce9794d5d01e1292e79e49c6_images_image-9ef14b47-e6e2-4f91-8d4e-89536427e02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4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</w:pPr>
      <w:r>
        <w:t>Sessions page used to filter sessions and schedule a new session with start/end time and optional recording URL.</w:t>
      </w:r>
    </w:p>
    <w:p>
      <w:pPr>
        <w:spacing w:after="120"/>
      </w:pPr>
      <w:r>
        <w:rPr>
          <w:b/>
        </w:rPr>
        <w:t>Screenshot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14188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Faisal_Fansa_AppData_Roaming_Cursor_User_workspaceStorage_388bb95fce9794d5d01e1292e79e49c6_images_image-e26c42e0-f881-4310-8691-341bd1ba4ed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8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</w:pPr>
      <w:r>
        <w:t>Files page showing upload controls and a list of uploaded lab/session files with download actions.</w:t>
      </w:r>
    </w:p>
    <w:p>
      <w:pPr>
        <w:spacing w:after="120"/>
      </w:pPr>
      <w:r>
        <w:rPr>
          <w:b/>
        </w:rPr>
        <w:t>Screenshot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14188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Faisal_Fansa_AppData_Roaming_Cursor_User_workspaceStorage_388bb95fce9794d5d01e1292e79e49c6_images_image-e26c42e0-f881-4310-8691-341bd1ba4ed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8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</w:pPr>
      <w:r>
        <w:t>Files page (duplicate capture) displaying the same file management list and filters for lab, session, and owner.</w:t>
      </w:r>
    </w:p>
    <w:p>
      <w:pPr>
        <w:spacing w:after="120"/>
      </w:pPr>
      <w:r>
        <w:rPr>
          <w:b/>
        </w:rPr>
        <w:t>Screenshot 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Faisal_Fansa_AppData_Roaming_Cursor_User_workspaceStorage_388bb95fce9794d5d01e1292e79e49c6_images_image-f37aee5e-2a52-46b4-baed-636b4e4ff79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</w:pPr>
      <w:r>
        <w:t>Chat page showing recent messages and the send message panel for lab-wide communication and broadcasts.</w:t>
      </w:r>
    </w:p>
    <w:p>
      <w:pPr>
        <w:spacing w:after="120"/>
      </w:pPr>
      <w:r>
        <w:rPr>
          <w:b/>
        </w:rPr>
        <w:t>Screenshot 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Faisal_Fansa_AppData_Roaming_Cursor_User_workspaceStorage_388bb95fce9794d5d01e1292e79e49c6_images_image-cb036ad5-b0d1-4dc2-99d2-6df39464af9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</w:pPr>
      <w:r>
        <w:t>Complaints page showing the complaint queue with status filter, search, and an option to view complaint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